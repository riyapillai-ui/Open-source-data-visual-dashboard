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CA3 Open-Source Data Visualisation Dashboard</w:t>
        <w:br/>
      </w:r>
      <w:r>
        <w:rPr>
          <w:rFonts w:ascii="Times New Roman" w:hAnsi="Times New Roman"/>
          <w:b/>
          <w:sz w:val="30"/>
        </w:rPr>
        <w:t>Student Performance Analysis Dashboard</w:t>
      </w:r>
    </w:p>
    <w:p>
      <w:pPr>
        <w:pStyle w:val="Heading1"/>
      </w:pPr>
      <w:r>
        <w:rPr>
          <w:rFonts w:ascii="Times New Roman" w:hAnsi="Times New Roman"/>
        </w:rPr>
        <w:t>1. Problem Statement</w:t>
      </w:r>
    </w:p>
    <w:p>
      <w:r>
        <w:rPr>
          <w:rFonts w:ascii="Times New Roman" w:hAnsi="Times New Roman"/>
          <w:sz w:val="22"/>
        </w:rPr>
        <w:t>Project Domain: Education</w:t>
      </w:r>
    </w:p>
    <w:p>
      <w:r>
        <w:rPr>
          <w:rFonts w:ascii="Times New Roman" w:hAnsi="Times New Roman"/>
          <w:sz w:val="22"/>
        </w:rPr>
        <w:t>Project Title: Student Performance Analysis Dashboard</w:t>
      </w:r>
    </w:p>
    <w:p>
      <w:r>
        <w:rPr>
          <w:rFonts w:ascii="Times New Roman" w:hAnsi="Times New Roman"/>
          <w:sz w:val="22"/>
        </w:rPr>
        <w:t>Problem Statement: How do study habits, attendance, parental involvement, and extracurricular activities relate to students' academic performance?</w:t>
      </w:r>
    </w:p>
    <w:p>
      <w:r>
        <w:rPr>
          <w:rFonts w:ascii="Times New Roman" w:hAnsi="Times New Roman"/>
          <w:sz w:val="22"/>
        </w:rPr>
        <w:t>Dataset Source: Kaggle, Students Performance Dataset by Rabieelkharoua.</w:t>
      </w:r>
    </w:p>
    <w:p>
      <w:r>
        <w:rPr>
          <w:rFonts w:ascii="Times New Roman" w:hAnsi="Times New Roman"/>
          <w:sz w:val="22"/>
        </w:rPr>
        <w:t>End-to-end workflow: The dashboard loads the public student-performance CSV, performs basic cleaning, and prepares variables for analysis. It then presents three interactive visualisations that allow users to explore relationships between academic performance and key student factors. The entire application is packaged with Docker and maintained through GitHub using a main and dev branch workflow.</w:t>
      </w:r>
    </w:p>
    <w:p>
      <w:pPr>
        <w:pStyle w:val="Heading2"/>
      </w:pPr>
      <w:r>
        <w:rPr>
          <w:rFonts w:ascii="Times New Roman" w:hAnsi="Times New Roman"/>
        </w:rPr>
        <w:t>CA3 Rubric Mapping</w:t>
      </w:r>
    </w:p>
    <w:tbl>
      <w:tblPr>
        <w:tblStyle w:val="TableGrid"/>
        <w:tblW w:type="auto" w:w="0"/>
        <w:tblLook w:firstColumn="1" w:firstRow="1" w:lastColumn="0" w:lastRow="0" w:noHBand="0" w:noVBand="1" w:val="04A0"/>
      </w:tblPr>
      <w:tblGrid>
        <w:gridCol w:w="3360"/>
        <w:gridCol w:w="3360"/>
        <w:gridCol w:w="3360"/>
      </w:tblGrid>
      <w:tr>
        <w:tc>
          <w:tcPr>
            <w:tcW w:type="dxa" w:w="3360"/>
          </w:tcPr>
          <w:p>
            <w:r>
              <w:t>CA3 Criterion</w:t>
            </w:r>
          </w:p>
        </w:tc>
        <w:tc>
          <w:tcPr>
            <w:tcW w:type="dxa" w:w="3360"/>
          </w:tcPr>
          <w:p>
            <w:r>
              <w:t>Deliverable</w:t>
            </w:r>
          </w:p>
        </w:tc>
        <w:tc>
          <w:tcPr>
            <w:tcW w:type="dxa" w:w="3360"/>
          </w:tcPr>
          <w:p>
            <w:r>
              <w:t>Marks</w:t>
            </w:r>
          </w:p>
        </w:tc>
      </w:tr>
      <w:tr>
        <w:tc>
          <w:tcPr>
            <w:tcW w:type="dxa" w:w="3360"/>
          </w:tcPr>
          <w:p>
            <w:r>
              <w:t>Problem clarity</w:t>
            </w:r>
          </w:p>
        </w:tc>
        <w:tc>
          <w:tcPr>
            <w:tcW w:type="dxa" w:w="3360"/>
          </w:tcPr>
          <w:p>
            <w:r>
              <w:t>Clear question + education dataset + workflow</w:t>
            </w:r>
          </w:p>
        </w:tc>
        <w:tc>
          <w:tcPr>
            <w:tcW w:type="dxa" w:w="3360"/>
          </w:tcPr>
          <w:p>
            <w:r>
              <w:t>3</w:t>
            </w:r>
          </w:p>
        </w:tc>
      </w:tr>
      <w:tr>
        <w:tc>
          <w:tcPr>
            <w:tcW w:type="dxa" w:w="3360"/>
          </w:tcPr>
          <w:p>
            <w:r>
              <w:t>Git discipline</w:t>
            </w:r>
          </w:p>
        </w:tc>
        <w:tc>
          <w:tcPr>
            <w:tcW w:type="dxa" w:w="3360"/>
          </w:tcPr>
          <w:p>
            <w:r>
              <w:t>Repository, branches, meaningful commits</w:t>
            </w:r>
          </w:p>
        </w:tc>
        <w:tc>
          <w:tcPr>
            <w:tcW w:type="dxa" w:w="3360"/>
          </w:tcPr>
          <w:p>
            <w:r>
              <w:t>3</w:t>
            </w:r>
          </w:p>
        </w:tc>
      </w:tr>
      <w:tr>
        <w:tc>
          <w:tcPr>
            <w:tcW w:type="dxa" w:w="3360"/>
          </w:tcPr>
          <w:p>
            <w:r>
              <w:t>Architecture</w:t>
            </w:r>
          </w:p>
        </w:tc>
        <w:tc>
          <w:tcPr>
            <w:tcW w:type="dxa" w:w="3360"/>
          </w:tcPr>
          <w:p>
            <w:r>
              <w:t>Streamlit + CSV + Docker</w:t>
            </w:r>
          </w:p>
        </w:tc>
        <w:tc>
          <w:tcPr>
            <w:tcW w:type="dxa" w:w="3360"/>
          </w:tcPr>
          <w:p>
            <w:r>
              <w:t>4</w:t>
            </w:r>
          </w:p>
        </w:tc>
      </w:tr>
      <w:tr>
        <w:tc>
          <w:tcPr>
            <w:tcW w:type="dxa" w:w="3360"/>
          </w:tcPr>
          <w:p>
            <w:r>
              <w:t>Working progress</w:t>
            </w:r>
          </w:p>
        </w:tc>
        <w:tc>
          <w:tcPr>
            <w:tcW w:type="dxa" w:w="3360"/>
          </w:tcPr>
          <w:p>
            <w:r>
              <w:t>Progress checklist + functional dashboard</w:t>
            </w:r>
          </w:p>
        </w:tc>
        <w:tc>
          <w:tcPr>
            <w:tcW w:type="dxa" w:w="3360"/>
          </w:tcPr>
          <w:p>
            <w:r>
              <w:t>3</w:t>
            </w:r>
          </w:p>
        </w:tc>
      </w:tr>
      <w:tr>
        <w:tc>
          <w:tcPr>
            <w:tcW w:type="dxa" w:w="3360"/>
          </w:tcPr>
          <w:p>
            <w:r>
              <w:t>Q&amp;A defence</w:t>
            </w:r>
          </w:p>
        </w:tc>
        <w:tc>
          <w:tcPr>
            <w:tcW w:type="dxa" w:w="3360"/>
          </w:tcPr>
          <w:p>
            <w:r>
              <w:t>Five prepared answers</w:t>
            </w:r>
          </w:p>
        </w:tc>
        <w:tc>
          <w:tcPr>
            <w:tcW w:type="dxa" w:w="3360"/>
          </w:tcPr>
          <w:p>
            <w:r>
              <w:t>2</w:t>
            </w:r>
          </w:p>
        </w:tc>
      </w:tr>
      <w:tr>
        <w:tc>
          <w:tcPr>
            <w:tcW w:type="dxa" w:w="3360"/>
          </w:tcPr>
          <w:p>
            <w:r>
              <w:t>Total</w:t>
            </w:r>
          </w:p>
        </w:tc>
        <w:tc>
          <w:tcPr>
            <w:tcW w:type="dxa" w:w="3360"/>
          </w:tcPr>
          <w:p>
            <w:r/>
          </w:p>
        </w:tc>
        <w:tc>
          <w:tcPr>
            <w:tcW w:type="dxa" w:w="3360"/>
          </w:tcPr>
          <w:p>
            <w:r>
              <w:t>15</w:t>
            </w:r>
          </w:p>
        </w:tc>
      </w:tr>
    </w:tbl>
    <w:p>
      <w:pPr>
        <w:pStyle w:val="Heading1"/>
      </w:pPr>
      <w:r>
        <w:rPr>
          <w:rFonts w:ascii="Times New Roman" w:hAnsi="Times New Roman"/>
        </w:rPr>
        <w:t>2. Repository Design</w:t>
      </w:r>
    </w:p>
    <w:p>
      <w:r>
        <w:rPr>
          <w:rFonts w:ascii="Times New Roman" w:hAnsi="Times New Roman"/>
          <w:sz w:val="22"/>
        </w:rPr>
        <w:t>The project is intentionally kept small so it can be completed and demonstrated in Replit.</w:t>
      </w:r>
    </w:p>
    <w:p>
      <w:pPr>
        <w:spacing w:after="120"/>
        <w:ind w:left="360"/>
      </w:pPr>
      <w:r>
        <w:rPr>
          <w:rFonts w:ascii="Courier New" w:hAnsi="Courier New"/>
          <w:sz w:val="18"/>
        </w:rPr>
        <w:t>student-performance-dashboard/</w:t>
        <w:br/>
        <w:t>│</w:t>
        <w:br/>
        <w:t>├── app.py</w:t>
        <w:br/>
        <w:t>├── requirements.txt</w:t>
        <w:br/>
        <w:t>├── Dockerfile</w:t>
        <w:br/>
        <w:t>├── docker-compose.yml</w:t>
        <w:br/>
        <w:t>├── README.md</w:t>
        <w:br/>
        <w:t>├── .gitignore</w:t>
        <w:br/>
        <w:t>│</w:t>
        <w:br/>
        <w:t>└── data/</w:t>
        <w:br/>
        <w:t xml:space="preserve">    └── student_performance.csv</w:t>
      </w:r>
    </w:p>
    <w:p>
      <w:pPr>
        <w:pStyle w:val="Heading2"/>
      </w:pPr>
      <w:r>
        <w:rPr>
          <w:rFonts w:ascii="Times New Roman" w:hAnsi="Times New Roman"/>
        </w:rPr>
        <w:t>.gitignore</w:t>
      </w:r>
    </w:p>
    <w:p>
      <w:pPr>
        <w:spacing w:after="120"/>
        <w:ind w:left="360"/>
      </w:pPr>
      <w:r>
        <w:rPr>
          <w:rFonts w:ascii="Courier New" w:hAnsi="Courier New"/>
          <w:sz w:val="18"/>
        </w:rPr>
        <w:t>__pycache__/</w:t>
        <w:br/>
        <w:t>*.pyc</w:t>
        <w:br/>
        <w:t>.venv/</w:t>
        <w:br/>
        <w:t>.env</w:t>
        <w:br/>
        <w:t>.DS_Store</w:t>
        <w:br/>
        <w:t>.streamlit/</w:t>
      </w:r>
    </w:p>
    <w:p>
      <w:pPr>
        <w:pStyle w:val="Heading2"/>
      </w:pPr>
      <w:r>
        <w:rPr>
          <w:rFonts w:ascii="Times New Roman" w:hAnsi="Times New Roman"/>
        </w:rPr>
        <w:t>Branch Strategy</w:t>
      </w:r>
    </w:p>
    <w:p>
      <w:pPr>
        <w:spacing w:after="120"/>
        <w:ind w:left="360"/>
      </w:pPr>
      <w:r>
        <w:rPr>
          <w:rFonts w:ascii="Courier New" w:hAnsi="Courier New"/>
          <w:sz w:val="18"/>
        </w:rPr>
        <w:t>main</w:t>
        <w:br/>
        <w:t xml:space="preserve"> │</w:t>
        <w:br/>
        <w:t xml:space="preserve"> └── stable submission version</w:t>
        <w:br/>
        <w:br/>
        <w:t>dev</w:t>
        <w:br/>
        <w:t xml:space="preserve"> │</w:t>
        <w:br/>
        <w:t xml:space="preserve"> ├── data ingestion</w:t>
        <w:br/>
        <w:t xml:space="preserve"> ├── dashboard development</w:t>
        <w:br/>
        <w:t xml:space="preserve"> └── Docker testing</w:t>
        <w:br/>
        <w:br/>
        <w:t>Workflow:</w:t>
        <w:br/>
        <w:t>dev → develop/test → commit → merge → main</w:t>
      </w:r>
    </w:p>
    <w:p>
      <w:pPr>
        <w:pStyle w:val="Heading2"/>
      </w:pPr>
      <w:r>
        <w:rPr>
          <w:rFonts w:ascii="Times New Roman" w:hAnsi="Times New Roman"/>
        </w:rPr>
        <w:t>Sample Commit History</w:t>
      </w:r>
    </w:p>
    <w:p>
      <w:pPr>
        <w:pStyle w:val="ListBullet"/>
      </w:pPr>
      <w:r>
        <w:t>chore: initialize dashboard repository</w:t>
      </w:r>
    </w:p>
    <w:p>
      <w:pPr>
        <w:pStyle w:val="ListBullet"/>
      </w:pPr>
      <w:r>
        <w:t>feat: add student dataset ingestion</w:t>
      </w:r>
    </w:p>
    <w:p>
      <w:pPr>
        <w:pStyle w:val="ListBullet"/>
      </w:pPr>
      <w:r>
        <w:t>feat: add student performance visualizations</w:t>
      </w:r>
    </w:p>
    <w:p>
      <w:pPr>
        <w:pStyle w:val="ListBullet"/>
      </w:pPr>
      <w:r>
        <w:t>fix: handle missing dataset values</w:t>
      </w:r>
    </w:p>
    <w:p>
      <w:pPr>
        <w:pStyle w:val="ListBullet"/>
      </w:pPr>
      <w:r>
        <w:t>feat: add interactive dashboard filters</w:t>
      </w:r>
    </w:p>
    <w:p>
      <w:pPr>
        <w:pStyle w:val="ListBullet"/>
      </w:pPr>
      <w:r>
        <w:t>build: containerize Streamlit application</w:t>
      </w:r>
    </w:p>
    <w:p>
      <w:pPr>
        <w:pStyle w:val="ListBullet"/>
      </w:pPr>
      <w:r>
        <w:t>docs: add project setup and CA3 documentation</w:t>
      </w:r>
    </w:p>
    <w:p>
      <w:pPr>
        <w:pStyle w:val="Heading1"/>
      </w:pPr>
      <w:r>
        <w:rPr>
          <w:rFonts w:ascii="Times New Roman" w:hAnsi="Times New Roman"/>
        </w:rPr>
        <w:t>3. Containerisation Architecture</w:t>
      </w:r>
    </w:p>
    <w:p>
      <w:pPr>
        <w:spacing w:after="120"/>
        <w:ind w:left="360"/>
      </w:pPr>
      <w:r>
        <w:rPr>
          <w:rFonts w:ascii="Courier New" w:hAnsi="Courier New"/>
          <w:sz w:val="18"/>
        </w:rPr>
        <w:t xml:space="preserve">             GitHub Repository</w:t>
        <w:br/>
        <w:t xml:space="preserve">                    │</w:t>
        <w:br/>
        <w:t xml:space="preserve">                    ▼</w:t>
        <w:br/>
        <w:t xml:space="preserve">             Docker Container</w:t>
        <w:br/>
        <w:t xml:space="preserve">                    │</w:t>
        <w:br/>
        <w:t xml:space="preserve">              Streamlit App</w:t>
        <w:br/>
        <w:t xml:space="preserve">                    │</w:t>
        <w:br/>
        <w:t xml:space="preserve">             ┌──────┴──────┐</w:t>
        <w:br/>
        <w:t xml:space="preserve">             ▼             ▼</w:t>
        <w:br/>
        <w:t xml:space="preserve">          app.py       Local CSV</w:t>
        <w:br/>
        <w:t xml:space="preserve">             │</w:t>
        <w:br/>
        <w:t xml:space="preserve">             ▼</w:t>
        <w:br/>
        <w:t xml:space="preserve">        Plotly Charts</w:t>
        <w:br/>
        <w:t xml:space="preserve">             │</w:t>
        <w:br/>
        <w:t xml:space="preserve">             ▼</w:t>
        <w:br/>
        <w:t xml:space="preserve">        Web Dashboard</w:t>
      </w:r>
    </w:p>
    <w:p>
      <w:r>
        <w:rPr>
          <w:rFonts w:ascii="Times New Roman" w:hAnsi="Times New Roman"/>
          <w:sz w:val="22"/>
        </w:rPr>
        <w:t>The application uses the lightweight Python 3.11 slim image because it provides the Python runtime while avoiding the unnecessary size of a full operating-system image. Streamlit runs as the only application service, while the student dataset remains a local CSV. Docker makes the environment reproducible because the Python version and dependencies are defined in the project rather than relying on whatever happens to be installed on the assessor's computer.</w:t>
      </w:r>
    </w:p>
    <w:p>
      <w:pPr>
        <w:pStyle w:val="Heading2"/>
      </w:pPr>
      <w:r>
        <w:rPr>
          <w:rFonts w:ascii="Times New Roman" w:hAnsi="Times New Roman"/>
        </w:rPr>
        <w:t>Dockerfile</w:t>
      </w:r>
    </w:p>
    <w:p>
      <w:pPr>
        <w:spacing w:after="120"/>
        <w:ind w:left="360"/>
      </w:pPr>
      <w:r>
        <w:rPr>
          <w:rFonts w:ascii="Courier New" w:hAnsi="Courier New"/>
          <w:sz w:val="18"/>
        </w:rPr>
        <w:t>FROM python:3.11-slim</w:t>
        <w:br/>
        <w:br/>
        <w:t>WORKDIR /app</w:t>
        <w:br/>
        <w:br/>
        <w:t>COPY requirements.txt .</w:t>
        <w:br/>
        <w:br/>
        <w:t>RUN pip install --no-cache-dir -r requirements.txt</w:t>
        <w:br/>
        <w:br/>
        <w:t>COPY app.py .</w:t>
        <w:br/>
        <w:t>COPY data ./data</w:t>
        <w:br/>
        <w:br/>
        <w:t>EXPOSE 8501</w:t>
        <w:br/>
        <w:br/>
        <w:t>CMD ["streamlit", "run", "app.py", "--server.address=0.0.0.0"]</w:t>
      </w:r>
    </w:p>
    <w:p>
      <w:pPr>
        <w:pStyle w:val="Heading2"/>
      </w:pPr>
      <w:r>
        <w:rPr>
          <w:rFonts w:ascii="Times New Roman" w:hAnsi="Times New Roman"/>
        </w:rPr>
        <w:t>docker-compose.yml</w:t>
      </w:r>
    </w:p>
    <w:p>
      <w:pPr>
        <w:spacing w:after="120"/>
        <w:ind w:left="360"/>
      </w:pPr>
      <w:r>
        <w:rPr>
          <w:rFonts w:ascii="Courier New" w:hAnsi="Courier New"/>
          <w:sz w:val="18"/>
        </w:rPr>
        <w:t>services:</w:t>
        <w:br/>
        <w:t xml:space="preserve">  dashboard:</w:t>
        <w:br/>
        <w:t xml:space="preserve">    build: .</w:t>
        <w:br/>
        <w:t xml:space="preserve">    ports:</w:t>
        <w:br/>
        <w:t xml:space="preserve">      - "8501:8501"</w:t>
        <w:br/>
        <w:t xml:space="preserve">    volumes:</w:t>
        <w:br/>
        <w:t xml:space="preserve">      - ./data:/app/data</w:t>
      </w:r>
    </w:p>
    <w:p>
      <w:pPr>
        <w:pStyle w:val="Heading2"/>
      </w:pPr>
      <w:r>
        <w:rPr>
          <w:rFonts w:ascii="Times New Roman" w:hAnsi="Times New Roman"/>
        </w:rPr>
        <w:t>requirements.txt</w:t>
      </w:r>
    </w:p>
    <w:p>
      <w:pPr>
        <w:spacing w:after="120"/>
        <w:ind w:left="360"/>
      </w:pPr>
      <w:r>
        <w:rPr>
          <w:rFonts w:ascii="Courier New" w:hAnsi="Courier New"/>
          <w:sz w:val="18"/>
        </w:rPr>
        <w:t>streamlit</w:t>
        <w:br/>
        <w:t>pandas</w:t>
        <w:br/>
        <w:t>plotly</w:t>
      </w:r>
    </w:p>
    <w:p>
      <w:pPr>
        <w:pStyle w:val="Heading1"/>
      </w:pPr>
      <w:r>
        <w:rPr>
          <w:rFonts w:ascii="Times New Roman" w:hAnsi="Times New Roman"/>
        </w:rPr>
        <w:t>4. Dashboard Code</w:t>
      </w:r>
    </w:p>
    <w:p>
      <w:r>
        <w:rPr>
          <w:rFonts w:ascii="Times New Roman" w:hAnsi="Times New Roman"/>
          <w:sz w:val="22"/>
        </w:rPr>
        <w:t>Create app.py with the following code. It is designed for a single-page Streamlit dashboard with no more than three interactive visualisations.</w:t>
      </w:r>
    </w:p>
    <w:p>
      <w:pPr>
        <w:spacing w:after="120"/>
        <w:ind w:left="360"/>
      </w:pPr>
      <w:r>
        <w:rPr>
          <w:rFonts w:ascii="Courier New" w:hAnsi="Courier New"/>
          <w:sz w:val="18"/>
        </w:rPr>
        <w:t>import streamlit as st</w:t>
        <w:br/>
        <w:t>import pandas as pd</w:t>
        <w:br/>
        <w:t>import plotly.express as px</w:t>
        <w:br/>
        <w:br/>
        <w:t>st.set_page_config(</w:t>
        <w:br/>
        <w:t xml:space="preserve">    page_title="Student Performance Dashboard",</w:t>
        <w:br/>
        <w:t xml:space="preserve">    page_icon="📊",</w:t>
        <w:br/>
        <w:t xml:space="preserve">    layout="wide"</w:t>
        <w:br/>
        <w:t>)</w:t>
        <w:br/>
        <w:br/>
        <w:t>st.title("📊 Student Performance Analysis Dashboard")</w:t>
        <w:br/>
        <w:t>st.write(</w:t>
        <w:br/>
        <w:t xml:space="preserve">    "Explore how study habits, attendance and student characteristics "</w:t>
        <w:br/>
        <w:t xml:space="preserve">    "relate to academic performance."</w:t>
        <w:br/>
        <w:t>)</w:t>
        <w:br/>
        <w:br/>
        <w:t>@st.cache_data</w:t>
        <w:br/>
        <w:t>def load_data():</w:t>
        <w:br/>
        <w:t xml:space="preserve">    df = pd.read_csv("data/student_performance.csv")</w:t>
        <w:br/>
        <w:br/>
        <w:t xml:space="preserve">    # Basic cleaning:</w:t>
        <w:br/>
        <w:t xml:space="preserve">    # Remove duplicate records.</w:t>
        <w:br/>
        <w:t xml:space="preserve">    df = df.drop_duplicates()</w:t>
        <w:br/>
        <w:br/>
        <w:t xml:space="preserve">    # Remove completely empty rows.</w:t>
        <w:br/>
        <w:t xml:space="preserve">    df = df.dropna(how="all")</w:t>
        <w:br/>
        <w:br/>
        <w:t xml:space="preserve">    # Fill missing numeric values with the column median.</w:t>
        <w:br/>
        <w:t xml:space="preserve">    numeric_columns = df.select_dtypes(include="number").columns</w:t>
        <w:br/>
        <w:t xml:space="preserve">    for column in numeric_columns:</w:t>
        <w:br/>
        <w:t xml:space="preserve">        df[column] = df[column].fillna(df[column].median())</w:t>
        <w:br/>
        <w:br/>
        <w:t xml:space="preserve">    return df</w:t>
        <w:br/>
        <w:br/>
        <w:t>df = load_data()</w:t>
        <w:br/>
        <w:br/>
        <w:t>st.sidebar.header("Filters")</w:t>
        <w:br/>
        <w:br/>
        <w:t>categorical_columns = df.select_dtypes(</w:t>
        <w:br/>
        <w:t xml:space="preserve">    include=["object", "category"]</w:t>
        <w:br/>
        <w:t>).columns.tolist()</w:t>
        <w:br/>
        <w:br/>
        <w:t>if categorical_columns:</w:t>
        <w:br/>
        <w:t xml:space="preserve">    filter_column = st.sidebar.selectbox(</w:t>
        <w:br/>
        <w:t xml:space="preserve">        "Select a category",</w:t>
        <w:br/>
        <w:t xml:space="preserve">        categorical_columns</w:t>
        <w:br/>
        <w:t xml:space="preserve">    )</w:t>
        <w:br/>
        <w:br/>
        <w:t xml:space="preserve">    values = sorted(df[filter_column].dropna().unique())</w:t>
        <w:br/>
        <w:br/>
        <w:t xml:space="preserve">    selected_values = st.sidebar.multiselect(</w:t>
        <w:br/>
        <w:t xml:space="preserve">        f"Filter {filter_column}",</w:t>
        <w:br/>
        <w:t xml:space="preserve">        values,</w:t>
        <w:br/>
        <w:t xml:space="preserve">        default=values</w:t>
        <w:br/>
        <w:t xml:space="preserve">    )</w:t>
        <w:br/>
        <w:br/>
        <w:t xml:space="preserve">    filtered_df = df[</w:t>
        <w:br/>
        <w:t xml:space="preserve">        df[filter_column].isin(selected_values)</w:t>
        <w:br/>
        <w:t xml:space="preserve">    ]</w:t>
        <w:br/>
        <w:t>else:</w:t>
        <w:br/>
        <w:t xml:space="preserve">    filtered_df = df.copy()</w:t>
        <w:br/>
        <w:br/>
        <w:t>col1, col2, col3 = st.columns(3)</w:t>
        <w:br/>
        <w:br/>
        <w:t>col1.metric("Students", len(filtered_df))</w:t>
        <w:br/>
        <w:t>col2.metric("Columns", len(filtered_df.columns))</w:t>
        <w:br/>
        <w:br/>
        <w:t>numeric_cols = filtered_df.select_dtypes(</w:t>
        <w:br/>
        <w:t xml:space="preserve">    include="number"</w:t>
        <w:br/>
        <w:t>).columns</w:t>
        <w:br/>
        <w:br/>
        <w:t>col3.metric("Numeric Variables", len(numeric_cols))</w:t>
        <w:br/>
        <w:br/>
        <w:t>st.subheader("1. Study Time vs Academic Performance")</w:t>
        <w:br/>
        <w:br/>
        <w:t>if "StudyTimeWeekly" in filtered_df.columns and "GPA" in filtered_df.columns:</w:t>
        <w:br/>
        <w:t xml:space="preserve">    fig1 = px.scatter(</w:t>
        <w:br/>
        <w:t xml:space="preserve">        filtered_df,</w:t>
        <w:br/>
        <w:t xml:space="preserve">        x="StudyTimeWeekly",</w:t>
        <w:br/>
        <w:t xml:space="preserve">        y="GPA",</w:t>
        <w:br/>
        <w:t xml:space="preserve">        title="Weekly Study Time vs GPA",</w:t>
        <w:br/>
        <w:t xml:space="preserve">        trendline="ols",</w:t>
        <w:br/>
        <w:t xml:space="preserve">        hover_data=filtered_df.columns</w:t>
        <w:br/>
        <w:t xml:space="preserve">    )</w:t>
        <w:br/>
        <w:t xml:space="preserve">    st.plotly_chart(fig1, use_container_width=True)</w:t>
        <w:br/>
        <w:t>else:</w:t>
        <w:br/>
        <w:t xml:space="preserve">    st.info("Expected columns StudyTimeWeekly and GPA were not found.")</w:t>
        <w:br/>
        <w:br/>
        <w:t>st.subheader("2. Attendance vs GPA")</w:t>
        <w:br/>
        <w:br/>
        <w:t>if "Attendance" in filtered_df.columns and "GPA" in filtered_df.columns:</w:t>
        <w:br/>
        <w:t xml:space="preserve">    fig2 = px.scatter(</w:t>
        <w:br/>
        <w:t xml:space="preserve">        filtered_df,</w:t>
        <w:br/>
        <w:t xml:space="preserve">        x="Attendance",</w:t>
        <w:br/>
        <w:t xml:space="preserve">        y="GPA",</w:t>
        <w:br/>
        <w:t xml:space="preserve">        title="Attendance vs GPA",</w:t>
        <w:br/>
        <w:t xml:space="preserve">        hover_data=filtered_df.columns</w:t>
        <w:br/>
        <w:t xml:space="preserve">    )</w:t>
        <w:br/>
        <w:t xml:space="preserve">    st.plotly_chart(fig2, use_container_width=True)</w:t>
        <w:br/>
        <w:t>else:</w:t>
        <w:br/>
        <w:t xml:space="preserve">    st.info("Expected columns Attendance and GPA were not found.")</w:t>
        <w:br/>
        <w:br/>
        <w:t>st.subheader("3. Average GPA by Student Characteristic")</w:t>
        <w:br/>
        <w:br/>
        <w:t>if "GPA" in filtered_df.columns and categorical_columns:</w:t>
        <w:br/>
        <w:t xml:space="preserve">    selected_group = st.selectbox(</w:t>
        <w:br/>
        <w:t xml:space="preserve">        "Group GPA by:",</w:t>
        <w:br/>
        <w:t xml:space="preserve">        categorical_columns</w:t>
        <w:br/>
        <w:t xml:space="preserve">    )</w:t>
        <w:br/>
        <w:br/>
        <w:t xml:space="preserve">    summary = (</w:t>
        <w:br/>
        <w:t xml:space="preserve">        filtered_df</w:t>
        <w:br/>
        <w:t xml:space="preserve">        .groupby(selected_group)["GPA"]</w:t>
        <w:br/>
        <w:t xml:space="preserve">        .mean()</w:t>
        <w:br/>
        <w:t xml:space="preserve">        .reset_index()</w:t>
        <w:br/>
        <w:t xml:space="preserve">        .sort_values("GPA", ascending=False)</w:t>
        <w:br/>
        <w:t xml:space="preserve">    )</w:t>
        <w:br/>
        <w:br/>
        <w:t xml:space="preserve">    fig3 = px.bar(</w:t>
        <w:br/>
        <w:t xml:space="preserve">        summary,</w:t>
        <w:br/>
        <w:t xml:space="preserve">        x=selected_group,</w:t>
        <w:br/>
        <w:t xml:space="preserve">        y="GPA",</w:t>
        <w:br/>
        <w:t xml:space="preserve">        title=f"Average GPA by {selected_group}",</w:t>
        <w:br/>
        <w:t xml:space="preserve">        text_auto=".2f"</w:t>
        <w:br/>
        <w:t xml:space="preserve">    )</w:t>
        <w:br/>
        <w:br/>
        <w:t xml:space="preserve">    st.plotly_chart(fig3, use_container_width=True)</w:t>
        <w:br/>
        <w:t>else:</w:t>
        <w:br/>
        <w:t xml:space="preserve">    st.info("Suitable categorical variables were not found.")</w:t>
        <w:br/>
        <w:br/>
        <w:t>st.caption(</w:t>
        <w:br/>
        <w:t xml:space="preserve">    "Open-source educational dashboard | "</w:t>
        <w:br/>
        <w:t xml:space="preserve">    "Python + Pandas + Plotly + Streamlit + Docker"</w:t>
        <w:br/>
        <w:t>)</w:t>
      </w:r>
    </w:p>
    <w:p>
      <w:pPr>
        <w:pStyle w:val="Heading2"/>
      </w:pPr>
      <w:r>
        <w:rPr>
          <w:rFonts w:ascii="Times New Roman" w:hAnsi="Times New Roman"/>
        </w:rPr>
        <w:t>Important Dataset Note</w:t>
      </w:r>
    </w:p>
    <w:p>
      <w:r>
        <w:rPr>
          <w:rFonts w:ascii="Times New Roman" w:hAnsi="Times New Roman"/>
          <w:sz w:val="22"/>
        </w:rPr>
        <w:t>The code expects the CSV to contain columns such as GPA, Attendance, and StudyTimeWeekly. If the downloaded dataset uses different column names, change those names in app.py to exactly match the CSV headers.</w:t>
      </w:r>
    </w:p>
    <w:p>
      <w:pPr>
        <w:pStyle w:val="Heading1"/>
      </w:pPr>
      <w:r>
        <w:rPr>
          <w:rFonts w:ascii="Times New Roman" w:hAnsi="Times New Roman"/>
        </w:rPr>
        <w:t>5. Progress Documentation</w:t>
      </w:r>
    </w:p>
    <w:p>
      <w:r>
        <w:rPr>
          <w:rFonts w:ascii="Times New Roman" w:hAnsi="Times New Roman"/>
          <w:sz w:val="22"/>
        </w:rPr>
        <w:t>Use the following checklist in README.md or as your progress evidence.</w:t>
      </w:r>
    </w:p>
    <w:p>
      <w:pPr>
        <w:pStyle w:val="Heading2"/>
      </w:pPr>
      <w:r>
        <w:rPr>
          <w:rFonts w:ascii="Times New Roman" w:hAnsi="Times New Roman"/>
        </w:rPr>
        <w:t>Phase 1 - Data Ingestion</w:t>
      </w:r>
    </w:p>
    <w:p>
      <w:pPr>
        <w:pStyle w:val="ListBullet"/>
      </w:pPr>
      <w:r>
        <w:t>[x] Download public dataset</w:t>
      </w:r>
    </w:p>
    <w:p>
      <w:pPr>
        <w:pStyle w:val="ListBullet"/>
      </w:pPr>
      <w:r>
        <w:t>[x] Store CSV locally</w:t>
      </w:r>
    </w:p>
    <w:p>
      <w:pPr>
        <w:pStyle w:val="ListBullet"/>
      </w:pPr>
      <w:r>
        <w:t>[x] Load dataset using Pandas</w:t>
      </w:r>
    </w:p>
    <w:p>
      <w:pPr>
        <w:pStyle w:val="ListBullet"/>
      </w:pPr>
      <w:r>
        <w:t>[x] Remove duplicates</w:t>
      </w:r>
    </w:p>
    <w:p>
      <w:pPr>
        <w:pStyle w:val="ListBullet"/>
      </w:pPr>
      <w:r>
        <w:t>[x] Handle missing values</w:t>
      </w:r>
    </w:p>
    <w:p>
      <w:pPr>
        <w:pStyle w:val="Heading2"/>
      </w:pPr>
      <w:r>
        <w:rPr>
          <w:rFonts w:ascii="Times New Roman" w:hAnsi="Times New Roman"/>
        </w:rPr>
        <w:t>Phase 2 - Visualisation</w:t>
      </w:r>
    </w:p>
    <w:p>
      <w:pPr>
        <w:pStyle w:val="ListBullet"/>
      </w:pPr>
      <w:r>
        <w:t>[x] Create Streamlit interface</w:t>
      </w:r>
    </w:p>
    <w:p>
      <w:pPr>
        <w:pStyle w:val="ListBullet"/>
      </w:pPr>
      <w:r>
        <w:t>[x] Add interactive filters</w:t>
      </w:r>
    </w:p>
    <w:p>
      <w:pPr>
        <w:pStyle w:val="ListBullet"/>
      </w:pPr>
      <w:r>
        <w:t>[x] Add three Plotly visualisations</w:t>
      </w:r>
    </w:p>
    <w:p>
      <w:pPr>
        <w:pStyle w:val="ListBullet"/>
      </w:pPr>
      <w:r>
        <w:t>[x] Add dashboard metrics</w:t>
      </w:r>
    </w:p>
    <w:p>
      <w:pPr>
        <w:pStyle w:val="Heading2"/>
      </w:pPr>
      <w:r>
        <w:rPr>
          <w:rFonts w:ascii="Times New Roman" w:hAnsi="Times New Roman"/>
        </w:rPr>
        <w:t>Phase 3 - Deployment</w:t>
      </w:r>
    </w:p>
    <w:p>
      <w:pPr>
        <w:pStyle w:val="ListBullet"/>
      </w:pPr>
      <w:r>
        <w:t>[x] Create Dockerfile</w:t>
      </w:r>
    </w:p>
    <w:p>
      <w:pPr>
        <w:pStyle w:val="ListBullet"/>
      </w:pPr>
      <w:r>
        <w:t>[x] Create docker-compose.yml</w:t>
      </w:r>
    </w:p>
    <w:p>
      <w:pPr>
        <w:pStyle w:val="ListBullet"/>
      </w:pPr>
      <w:r>
        <w:t>[x] Build Docker image</w:t>
      </w:r>
    </w:p>
    <w:p>
      <w:pPr>
        <w:pStyle w:val="ListBullet"/>
      </w:pPr>
      <w:r>
        <w:t>[x] Run application in container</w:t>
      </w:r>
    </w:p>
    <w:p>
      <w:pPr>
        <w:pStyle w:val="ListBullet"/>
      </w:pPr>
      <w:r>
        <w:t>[ ] Push final version to GitHub</w:t>
      </w:r>
    </w:p>
    <w:p>
      <w:pPr>
        <w:pStyle w:val="ListBullet"/>
      </w:pPr>
      <w:r>
        <w:t>[ ] Demonstrate containerised dashboard</w:t>
      </w:r>
    </w:p>
    <w:p>
      <w:pPr>
        <w:pStyle w:val="Heading1"/>
      </w:pPr>
      <w:r>
        <w:rPr>
          <w:rFonts w:ascii="Times New Roman" w:hAnsi="Times New Roman"/>
        </w:rPr>
        <w:t>6. Assessor Q&amp;A Preparation</w:t>
      </w:r>
    </w:p>
    <w:p>
      <w:r>
        <w:rPr>
          <w:b/>
        </w:rPr>
        <w:t>Q1. Why did you choose Streamlit?</w:t>
      </w:r>
    </w:p>
    <w:p>
      <w:r>
        <w:rPr>
          <w:rFonts w:ascii="Times New Roman" w:hAnsi="Times New Roman"/>
          <w:sz w:val="22"/>
        </w:rPr>
        <w:t>Streamlit allows us to create an interactive data dashboard directly in Python without building a separate frontend. It works well with Pandas and Plotly, keeping the project small and easy to maintain.</w:t>
      </w:r>
    </w:p>
    <w:p>
      <w:r>
        <w:rPr>
          <w:b/>
        </w:rPr>
        <w:t>Q2. Why did you use Docker?</w:t>
      </w:r>
    </w:p>
    <w:p>
      <w:r>
        <w:rPr>
          <w:rFonts w:ascii="Times New Roman" w:hAnsi="Times New Roman"/>
          <w:sz w:val="22"/>
        </w:rPr>
        <w:t>Docker packages the application and its dependencies into a reproducible environment. This reduces dependency and version problems when running the dashboard on another computer.</w:t>
      </w:r>
    </w:p>
    <w:p>
      <w:r>
        <w:rPr>
          <w:b/>
        </w:rPr>
        <w:t>Q3. Why use a local CSV instead of a database?</w:t>
      </w:r>
    </w:p>
    <w:p>
      <w:r>
        <w:rPr>
          <w:rFonts w:ascii="Times New Roman" w:hAnsi="Times New Roman"/>
          <w:sz w:val="22"/>
        </w:rPr>
        <w:t>The project has a small static dataset, so a local CSV is sufficient. A database would add unnecessary infrastructure and complexity for this CA3 scope.</w:t>
      </w:r>
    </w:p>
    <w:p>
      <w:r>
        <w:rPr>
          <w:b/>
        </w:rPr>
        <w:t>Q4. Why did you use main and dev branches?</w:t>
      </w:r>
    </w:p>
    <w:p>
      <w:r>
        <w:rPr>
          <w:rFonts w:ascii="Times New Roman" w:hAnsi="Times New Roman"/>
          <w:sz w:val="22"/>
        </w:rPr>
        <w:t>The dev branch is used for development and testing, while main contains the stable version. This reduces the risk of breaking the submission version while new features are being developed.</w:t>
      </w:r>
    </w:p>
    <w:p>
      <w:r>
        <w:rPr>
          <w:b/>
        </w:rPr>
        <w:t>Q5. Why are there only three visualisations?</w:t>
      </w:r>
    </w:p>
    <w:p>
      <w:r>
        <w:rPr>
          <w:rFonts w:ascii="Times New Roman" w:hAnsi="Times New Roman"/>
          <w:sz w:val="22"/>
        </w:rPr>
        <w:t>The project intentionally has limited scope. Three focused interactive visualisations are sufficient to answer the problem statement while keeping the dashboard understandable, responsive, and achievable within the assessment timeframe.</w:t>
      </w:r>
    </w:p>
    <w:p>
      <w:pPr>
        <w:pStyle w:val="Heading1"/>
      </w:pPr>
      <w:r>
        <w:rPr>
          <w:rFonts w:ascii="Times New Roman" w:hAnsi="Times New Roman"/>
        </w:rPr>
        <w:t>7. README.md</w:t>
      </w:r>
    </w:p>
    <w:p>
      <w:r>
        <w:rPr>
          <w:rFonts w:ascii="Times New Roman" w:hAnsi="Times New Roman"/>
          <w:sz w:val="22"/>
        </w:rPr>
        <w:t>Use the following content for the project's README.md.</w:t>
      </w:r>
    </w:p>
    <w:p>
      <w:pPr>
        <w:spacing w:after="120"/>
        <w:ind w:left="360"/>
      </w:pPr>
      <w:r>
        <w:rPr>
          <w:rFonts w:ascii="Courier New" w:hAnsi="Courier New"/>
          <w:sz w:val="18"/>
        </w:rPr>
        <w:t># Student Performance Analysis Dashboard</w:t>
        <w:br/>
        <w:br/>
        <w:t>## Project Overview</w:t>
        <w:br/>
        <w:t>An open-source interactive dashboard for exploring factors related to student academic performance.</w:t>
        <w:br/>
        <w:br/>
        <w:t>## Problem Statement</w:t>
        <w:br/>
        <w:t>How do study habits, attendance, parental involvement, and extracurricular activities relate to students' academic performance?</w:t>
        <w:br/>
        <w:br/>
        <w:t>## Dataset</w:t>
        <w:br/>
        <w:t>Students Performance Dataset</w:t>
        <w:br/>
        <w:t>Source: Kaggle</w:t>
        <w:br/>
        <w:t>Domain: Education</w:t>
        <w:br/>
        <w:br/>
        <w:t>## Technologies</w:t>
        <w:br/>
        <w:t>- Python</w:t>
        <w:br/>
        <w:t>- Streamlit</w:t>
        <w:br/>
        <w:t>- Pandas</w:t>
        <w:br/>
        <w:t>- Plotly</w:t>
        <w:br/>
        <w:t>- Docker</w:t>
        <w:br/>
        <w:t>- Git/GitHub</w:t>
        <w:br/>
        <w:br/>
        <w:t>## Local Setup</w:t>
        <w:br/>
        <w:br/>
        <w:t>Clone the repository:</w:t>
        <w:br/>
        <w:br/>
        <w:t>git clone &lt;YOUR_GITHUB_REPOSITORY_URL&gt;</w:t>
        <w:br/>
        <w:br/>
        <w:t>cd student-performance-dashboard</w:t>
        <w:br/>
        <w:br/>
        <w:t>Install dependencies:</w:t>
        <w:br/>
        <w:br/>
        <w:t>pip install -r requirements.txt</w:t>
        <w:br/>
        <w:br/>
        <w:t>Run the dashboard:</w:t>
        <w:br/>
        <w:br/>
        <w:t>streamlit run app.py</w:t>
        <w:br/>
        <w:br/>
        <w:t>Open:</w:t>
        <w:br/>
        <w:t>http://localhost:8501</w:t>
        <w:br/>
        <w:br/>
        <w:t>## Docker Setup</w:t>
        <w:br/>
        <w:br/>
        <w:t>Build and start:</w:t>
        <w:br/>
        <w:br/>
        <w:t>docker compose up --build</w:t>
        <w:br/>
        <w:br/>
        <w:t>Open:</w:t>
        <w:br/>
        <w:t>http://localhost:8501</w:t>
        <w:br/>
        <w:br/>
        <w:t>Stop:</w:t>
        <w:br/>
        <w:br/>
        <w:t>docker compose down</w:t>
        <w:br/>
        <w:br/>
        <w:t>## Dashboard Features</w:t>
        <w:br/>
        <w:t>1. Weekly Study Time vs GPA</w:t>
        <w:br/>
        <w:t>2. Attendance vs GPA</w:t>
        <w:br/>
        <w:t>3. Average GPA by selected student characteristic</w:t>
        <w:br/>
        <w:br/>
        <w:t>## Screenshot</w:t>
        <w:br/>
        <w:br/>
        <w:t>![Dashboard Screenshot](screenshots/dashboard.png)</w:t>
        <w:br/>
        <w:br/>
        <w:t>## Progress</w:t>
        <w:br/>
        <w:br/>
        <w:t>### Phase 1 - Data Ingestion</w:t>
        <w:br/>
        <w:t>- [x] Download public dataset</w:t>
        <w:br/>
        <w:t>- [x] Store CSV locally</w:t>
        <w:br/>
        <w:t>- [x] Load dataset using Pandas</w:t>
        <w:br/>
        <w:t>- [x] Remove duplicates</w:t>
        <w:br/>
        <w:t>- [x] Handle missing values</w:t>
        <w:br/>
        <w:br/>
        <w:t>### Phase 2 - Visualisation</w:t>
        <w:br/>
        <w:t>- [x] Create Streamlit interface</w:t>
        <w:br/>
        <w:t>- [x] Add interactive filters</w:t>
        <w:br/>
        <w:t>- [x] Add three Plotly visualisations</w:t>
        <w:br/>
        <w:t>- [x] Add dashboard metrics</w:t>
        <w:br/>
        <w:br/>
        <w:t>### Phase 3 - Deployment</w:t>
        <w:br/>
        <w:t>- [x] Create Dockerfile</w:t>
        <w:br/>
        <w:t>- [x] Create docker-compose.yml</w:t>
        <w:br/>
        <w:t>- [x] Build Docker image</w:t>
        <w:br/>
        <w:t>- [x] Run application in container</w:t>
        <w:br/>
        <w:t>- [ ] Push final version to GitHub</w:t>
        <w:br/>
        <w:t>- [ ] Demonstrate containerised dashboard</w:t>
        <w:br/>
        <w:br/>
        <w:t>## License</w:t>
        <w:br/>
        <w:t>This project uses open-source software and a publicly available dataset. Refer to the original dataset source for dataset licensing information.</w:t>
      </w:r>
    </w:p>
    <w:p>
      <w:pPr>
        <w:pStyle w:val="Heading1"/>
      </w:pPr>
      <w:r>
        <w:rPr>
          <w:rFonts w:ascii="Times New Roman" w:hAnsi="Times New Roman"/>
        </w:rPr>
        <w:t>Replit Build Checklist</w:t>
      </w:r>
    </w:p>
    <w:p>
      <w:pPr>
        <w:pStyle w:val="ListBullet"/>
      </w:pPr>
      <w:r>
        <w:t>Create a new Replit Python project.</w:t>
      </w:r>
    </w:p>
    <w:p>
      <w:pPr>
        <w:pStyle w:val="ListBullet"/>
      </w:pPr>
      <w:r>
        <w:t>Upload the CSV into a data folder.</w:t>
      </w:r>
    </w:p>
    <w:p>
      <w:pPr>
        <w:pStyle w:val="ListBullet"/>
      </w:pPr>
      <w:r>
        <w:t>Create app.py and paste the dashboard code.</w:t>
      </w:r>
    </w:p>
    <w:p>
      <w:pPr>
        <w:pStyle w:val="ListBullet"/>
      </w:pPr>
      <w:r>
        <w:t>Create requirements.txt and paste the three dependencies.</w:t>
      </w:r>
    </w:p>
    <w:p>
      <w:pPr>
        <w:pStyle w:val="ListBullet"/>
      </w:pPr>
      <w:r>
        <w:t>Add Dockerfile and docker-compose.yml for the containerisation requirement.</w:t>
      </w:r>
    </w:p>
    <w:p>
      <w:pPr>
        <w:pStyle w:val="ListBullet"/>
      </w:pPr>
      <w:r>
        <w:t>Run the Streamlit application in Replit using: streamlit run app.py --server.address=0.0.0.0 --server.port=8501</w:t>
      </w:r>
    </w:p>
    <w:p>
      <w:pPr>
        <w:pStyle w:val="ListBullet"/>
      </w:pPr>
      <w:r>
        <w:t>Verify all three visualisations appear.</w:t>
      </w:r>
    </w:p>
    <w:p>
      <w:pPr>
        <w:pStyle w:val="ListBullet"/>
      </w:pPr>
      <w:r>
        <w:t>Take a screenshot for README and the CA3 presentation.</w:t>
      </w:r>
    </w:p>
    <w:p>
      <w:pPr>
        <w:pStyle w:val="ListBullet"/>
      </w:pPr>
      <w:r>
        <w:t>Connect/push the repository to GitHub and demonstrate the dev → main workflow.</w:t>
      </w:r>
    </w:p>
    <w:p>
      <w:pPr>
        <w:pStyle w:val="Heading1"/>
      </w:pPr>
      <w:r>
        <w:rPr>
          <w:rFonts w:ascii="Times New Roman" w:hAnsi="Times New Roman"/>
        </w:rPr>
        <w:t>Final CA3 Architecture</w:t>
      </w:r>
    </w:p>
    <w:p>
      <w:pPr>
        <w:spacing w:after="120"/>
        <w:ind w:left="360"/>
      </w:pPr>
      <w:r>
        <w:rPr>
          <w:rFonts w:ascii="Courier New" w:hAnsi="Courier New"/>
          <w:sz w:val="18"/>
        </w:rPr>
        <w:t xml:space="preserve">                    PUBLIC DATASET</w:t>
        <w:br/>
        <w:t xml:space="preserve">                          │</w:t>
        <w:br/>
        <w:t xml:space="preserve">                          ▼</w:t>
        <w:br/>
        <w:t xml:space="preserve">                  Local CSV Dataset</w:t>
        <w:br/>
        <w:t xml:space="preserve">                          │</w:t>
        <w:br/>
        <w:t xml:space="preserve">                          ▼</w:t>
        <w:br/>
        <w:t xml:space="preserve">                       Pandas</w:t>
        <w:br/>
        <w:t xml:space="preserve">                  Cleaning + Filtering</w:t>
        <w:br/>
        <w:t xml:space="preserve">                          │</w:t>
        <w:br/>
        <w:t xml:space="preserve">                          ▼</w:t>
        <w:br/>
        <w:t xml:space="preserve">                     Streamlit</w:t>
        <w:br/>
        <w:t xml:space="preserve">                   Dashboard UI</w:t>
        <w:br/>
        <w:t xml:space="preserve">                          │</w:t>
        <w:br/>
        <w:t xml:space="preserve">             ┌────────────┼────────────┐</w:t>
        <w:br/>
        <w:t xml:space="preserve">             ▼            ▼            ▼</w:t>
        <w:br/>
        <w:t xml:space="preserve">          Scatter      Scatter        Bar</w:t>
        <w:br/>
        <w:t xml:space="preserve">          Study/GPA   Attendance/GPA  Avg GPA</w:t>
        <w:br/>
        <w:t xml:space="preserve">             │            │            │</w:t>
        <w:br/>
        <w:t xml:space="preserve">             └────────────┼────────────┘</w:t>
        <w:br/>
        <w:t xml:space="preserve">                          ▼</w:t>
        <w:br/>
        <w:t xml:space="preserve">                     User Insights</w:t>
        <w:br/>
        <w:t xml:space="preserve">                          │</w:t>
        <w:br/>
        <w:t xml:space="preserve">                          ▼</w:t>
        <w:br/>
        <w:t xml:space="preserve">                    Docker Container</w:t>
        <w:br/>
        <w:t xml:space="preserve">                          │</w:t>
        <w:br/>
        <w:t xml:space="preserve">                          ▼</w:t>
        <w:br/>
        <w:t xml:space="preserve">                       GitHub</w:t>
        <w:br/>
        <w:t xml:space="preserve">                    dev → main</w:t>
      </w:r>
    </w:p>
    <w:p>
      <w:pPr>
        <w:pStyle w:val="Heading1"/>
      </w:pPr>
      <w:r>
        <w:rPr>
          <w:rFonts w:ascii="Times New Roman" w:hAnsi="Times New Roman"/>
        </w:rPr>
        <w:t>Submission Checklist</w:t>
      </w:r>
    </w:p>
    <w:p>
      <w:pPr>
        <w:pStyle w:val="ListBullet"/>
      </w:pPr>
      <w:r>
        <w:t>Problem statement: one clear question</w:t>
      </w:r>
    </w:p>
    <w:p>
      <w:pPr>
        <w:pStyle w:val="ListBullet"/>
      </w:pPr>
      <w:r>
        <w:t>Public education dataset</w:t>
      </w:r>
    </w:p>
    <w:p>
      <w:pPr>
        <w:pStyle w:val="ListBullet"/>
      </w:pPr>
      <w:r>
        <w:t>GitHub repository with main + dev</w:t>
      </w:r>
    </w:p>
    <w:p>
      <w:pPr>
        <w:pStyle w:val="ListBullet"/>
      </w:pPr>
      <w:r>
        <w:t>At least 6 meaningful commits</w:t>
      </w:r>
    </w:p>
    <w:p>
      <w:pPr>
        <w:pStyle w:val="ListBullet"/>
      </w:pPr>
      <w:r>
        <w:t>app.py</w:t>
      </w:r>
    </w:p>
    <w:p>
      <w:pPr>
        <w:pStyle w:val="ListBullet"/>
      </w:pPr>
      <w:r>
        <w:t>requirements.txt</w:t>
      </w:r>
    </w:p>
    <w:p>
      <w:pPr>
        <w:pStyle w:val="ListBullet"/>
      </w:pPr>
      <w:r>
        <w:t>Dockerfile</w:t>
      </w:r>
    </w:p>
    <w:p>
      <w:pPr>
        <w:pStyle w:val="ListBullet"/>
      </w:pPr>
      <w:r>
        <w:t>docker-compose.yml</w:t>
      </w:r>
    </w:p>
    <w:p>
      <w:pPr>
        <w:pStyle w:val="ListBullet"/>
      </w:pPr>
      <w:r>
        <w:t>README.md</w:t>
      </w:r>
    </w:p>
    <w:p>
      <w:pPr>
        <w:pStyle w:val="ListBullet"/>
      </w:pPr>
      <w:r>
        <w:t>Local CSV dataset</w:t>
      </w:r>
    </w:p>
    <w:p>
      <w:pPr>
        <w:pStyle w:val="ListBullet"/>
      </w:pPr>
      <w:r>
        <w:t>Working Streamlit dashboard</w:t>
      </w:r>
    </w:p>
    <w:p>
      <w:pPr>
        <w:pStyle w:val="ListBullet"/>
      </w:pPr>
      <w:r>
        <w:t>Docker demonstration</w:t>
      </w:r>
    </w:p>
    <w:p>
      <w:pPr>
        <w:pStyle w:val="ListBullet"/>
      </w:pPr>
      <w:r>
        <w:t>Dashboard screenshot</w:t>
      </w:r>
    </w:p>
    <w:p>
      <w:pPr>
        <w:pStyle w:val="ListBullet"/>
      </w:pPr>
      <w:r>
        <w:t>Q&amp;A preparation</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